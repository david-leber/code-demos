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John Smith</w:t>
      </w:r>
    </w:p>
    <w:p>
      <w:pPr>
        <w:jc w:val="center"/>
      </w:pPr>
      <w:r>
        <w:t>john.smith@email.com | (555) 123-4567 | linkedin.com/in/johnsmith</w:t>
      </w:r>
    </w:p>
    <w:p/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University of California, Berkeley | 2018-2022</w:t>
      </w:r>
    </w:p>
    <w:p>
      <w:r>
        <w:t>GPA: 3.8/4.0</w:t>
      </w:r>
    </w:p>
    <w:p/>
    <w:p>
      <w:pPr>
        <w:pStyle w:val="Heading1"/>
      </w:pPr>
      <w:r>
        <w:t>EXPERIENCE</w:t>
      </w:r>
    </w:p>
    <w:p>
      <w:r>
        <w:t>Software Engineer | Tech Company Inc. | 2022-Present</w:t>
      </w:r>
    </w:p>
    <w:p>
      <w:r>
        <w:t>• Developed and maintained web applications using Python and React</w:t>
      </w:r>
    </w:p>
    <w:p>
      <w:r>
        <w:t>• Collaborated with cross-functional teams to deliver features</w:t>
      </w:r>
    </w:p>
    <w:p>
      <w:r>
        <w:t>• Improved system performance by 40% through optimization</w:t>
      </w:r>
    </w:p>
    <w:p/>
    <w:p>
      <w:pPr>
        <w:pStyle w:val="Heading1"/>
      </w:pPr>
      <w:r>
        <w:t>SKILLS</w:t>
      </w:r>
    </w:p>
    <w:p>
      <w:r>
        <w:t>Programming: Python, JavaScript, Java, C++</w:t>
      </w:r>
    </w:p>
    <w:p>
      <w:r>
        <w:t>Frameworks: React, Django, Flask, Node.js</w:t>
      </w:r>
    </w:p>
    <w:p>
      <w:r>
        <w:t>Tools: Git, Docker, AWS,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